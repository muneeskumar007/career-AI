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Doe</w:t>
      </w:r>
    </w:p>
    <w:p>
      <w:r>
        <w:t>jane.doe@example.com | (415) 555-0100</w:t>
      </w:r>
    </w:p>
    <w:p>
      <w:r>
        <w:t>github.com/janedoe | linkedin.com/in/janedoe | janedoe.dev</w:t>
      </w:r>
    </w:p>
    <w:p/>
    <w:p>
      <w:r>
        <w:t>SUMMARY</w:t>
      </w:r>
    </w:p>
    <w:p>
      <w:r>
        <w:t>Backend engineer with 5 years of experience building scalable APIs.</w:t>
      </w:r>
    </w:p>
    <w:p/>
    <w:p>
      <w:r>
        <w:t>EXPERIENCE</w:t>
      </w:r>
    </w:p>
    <w:p/>
    <w:p>
      <w:r>
        <w:t>Senior Software Engineer</w:t>
      </w:r>
    </w:p>
    <w:p>
      <w:r>
        <w:t>Acme Corporation</w:t>
      </w:r>
    </w:p>
    <w:p>
      <w:r>
        <w:t>Jan 2022 - Present</w:t>
      </w:r>
    </w:p>
    <w:p>
      <w:r>
        <w:t>Led migration of monolith to microservices using Python and Docker.</w:t>
      </w:r>
    </w:p>
    <w:p>
      <w:r>
        <w:t>Mentored two junior engineers and ran the on-call rotation.</w:t>
      </w:r>
    </w:p>
    <w:p/>
    <w:p>
      <w:r>
        <w:t>Software Engineer</w:t>
      </w:r>
    </w:p>
    <w:p>
      <w:r>
        <w:t>Globex Inc</w:t>
      </w:r>
    </w:p>
    <w:p>
      <w:r>
        <w:t>Jun 2019 - Dec 2021</w:t>
      </w:r>
    </w:p>
    <w:p>
      <w:r>
        <w:t>Built REST APIs with Django and PostgreSQL, deployed on AWS.</w:t>
      </w:r>
    </w:p>
    <w:p/>
    <w:p>
      <w:r>
        <w:t>EDUCATION</w:t>
      </w:r>
    </w:p>
    <w:p/>
    <w:p>
      <w:r>
        <w:t>B.S. in Computer Science</w:t>
      </w:r>
    </w:p>
    <w:p>
      <w:r>
        <w:t>Stanford University</w:t>
      </w:r>
    </w:p>
    <w:p>
      <w:r>
        <w:t>2015 - 2019</w:t>
      </w:r>
    </w:p>
    <w:p/>
    <w:p>
      <w:r>
        <w:t>CERTIFICATIONS</w:t>
      </w:r>
    </w:p>
    <w:p>
      <w:r>
        <w:t>AWS Certified Solutions Architect</w:t>
      </w:r>
    </w:p>
    <w:p/>
    <w:p>
      <w:r>
        <w:t>PROJECTS</w:t>
      </w:r>
    </w:p>
    <w:p/>
    <w:p>
      <w:r>
        <w:t>Personal Finance Tracker</w:t>
      </w:r>
    </w:p>
    <w:p>
      <w:r>
        <w:t>React and FastAPI app with PostgreSQL backend, deployed on AWS with Docker and Kubernetes.</w:t>
      </w:r>
    </w:p>
    <w:p/>
    <w:p>
      <w:r>
        <w:t>SKILLS</w:t>
      </w:r>
    </w:p>
    <w:p>
      <w:r>
        <w:t>Python, JavaScript, TypeScript, React, FastAPI, Django, PostgreSQL, MongoDB, AWS, Docker, Kubernetes, Git, Leadership, Communication, Problem Solving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